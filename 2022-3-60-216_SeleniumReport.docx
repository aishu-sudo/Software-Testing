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93C78"/>
          <w:sz w:val="56"/>
        </w:rPr>
        <w:t>Selenium Assignment</w:t>
      </w:r>
    </w:p>
    <w:p>
      <w:pPr>
        <w:jc w:val="center"/>
      </w:pPr>
      <w:r>
        <w:rPr>
          <w:color w:val="505050"/>
          <w:sz w:val="32"/>
        </w:rPr>
        <w:t>Web Automation &amp; Scraping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sz w:val="26"/>
              </w:rPr>
              <w:t>Name: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sz w:val="26"/>
              </w:rPr>
              <w:t xml:space="preserve">  JANNATUL FERDAUS OISHI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sz w:val="26"/>
              </w:rPr>
              <w:t>Student ID: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sz w:val="26"/>
              </w:rPr>
              <w:t xml:space="preserve">  2022-3-60-216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sz w:val="26"/>
              </w:rPr>
              <w:t>Course: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sz w:val="26"/>
              </w:rPr>
              <w:t xml:space="preserve">  CSE430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sz w:val="26"/>
              </w:rPr>
              <w:t>Date: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sz w:val="26"/>
              </w:rPr>
              <w:t xml:space="preserve">  19 April, 2026</w:t>
            </w:r>
          </w:p>
        </w:tc>
      </w:tr>
    </w:tbl>
    <w:p/>
    <w:p/>
    <w:p/>
    <w:p/>
    <w:p>
      <w:pPr>
        <w:jc w:val="center"/>
      </w:pPr>
      <w:r>
        <w:rPr>
          <w:i/>
          <w:color w:val="787878"/>
          <w:sz w:val="22"/>
        </w:rPr>
        <w:t>Target Website: https://books.toscrape.com</w:t>
      </w:r>
    </w:p>
    <w:p>
      <w:r>
        <w:br w:type="page"/>
      </w:r>
    </w:p>
    <w:p>
      <w:pPr>
        <w:pStyle w:val="Heading1"/>
      </w:pPr>
      <w:r>
        <w:rPr>
          <w:color w:val="193C78"/>
        </w:rPr>
        <w:t>Table of Contents</w:t>
      </w:r>
    </w:p>
    <w:p>
      <w:pPr>
        <w:spacing w:before="80"/>
      </w:pPr>
      <w:r>
        <w:rPr>
          <w:sz w:val="24"/>
        </w:rPr>
        <w:t>1. Task 1 - Browser Navigation &amp; Assertions</w:t>
      </w:r>
    </w:p>
    <w:p>
      <w:pPr>
        <w:spacing w:before="80"/>
      </w:pPr>
      <w:r>
        <w:rPr>
          <w:sz w:val="24"/>
        </w:rPr>
        <w:t>2. Task 2 - Element Locators (4 Strategies)</w:t>
      </w:r>
    </w:p>
    <w:p>
      <w:pPr>
        <w:spacing w:before="80"/>
      </w:pPr>
      <w:r>
        <w:rPr>
          <w:sz w:val="24"/>
        </w:rPr>
        <w:t>3. Task 3 - Scraping Pages 1-4 &amp; CSV Export</w:t>
      </w:r>
    </w:p>
    <w:p>
      <w:pPr>
        <w:spacing w:before="80"/>
      </w:pPr>
      <w:r>
        <w:rPr>
          <w:sz w:val="24"/>
        </w:rPr>
        <w:t>4. Task 4 - Book Detail Validation Tests</w:t>
      </w:r>
    </w:p>
    <w:p>
      <w:pPr>
        <w:spacing w:before="80"/>
      </w:pPr>
      <w:r>
        <w:rPr>
          <w:sz w:val="24"/>
        </w:rPr>
        <w:t>5. Test Summary &amp; Conclusion</w:t>
      </w:r>
    </w:p>
    <w:p>
      <w:r>
        <w:br w:type="page"/>
      </w:r>
    </w:p>
    <w:p>
      <w:pPr>
        <w:pStyle w:val="Heading1"/>
      </w:pPr>
      <w:r>
        <w:rPr>
          <w:color w:val="193C78"/>
        </w:rPr>
        <w:t>Task 1: Browser Navigation &amp; Basic Assertions</w:t>
      </w:r>
    </w:p>
    <w:p>
      <w:pPr>
        <w:pStyle w:val="Heading2"/>
      </w:pPr>
      <w:r>
        <w:rPr>
          <w:color w:val="193C78"/>
        </w:rPr>
        <w:t>Objective</w:t>
      </w:r>
    </w:p>
    <w:p>
      <w:r>
        <w:t>Navigate to https://books.toscrape.com using Selenium WebDriver, verify the page title and URL, maximize the browser window, and confirm that the page state remains consistent after a refresh.</w:t>
      </w:r>
    </w:p>
    <w:p>
      <w:pPr>
        <w:pStyle w:val="Heading2"/>
      </w:pPr>
      <w:r>
        <w:rPr>
          <w:color w:val="193C78"/>
        </w:rPr>
        <w:t>Approach</w:t>
      </w:r>
    </w:p>
    <w:p>
      <w:r>
        <w:t>A Chrome WebDriver instance was initialized using selenium.webdriver.Chrome(). The driver navigated to the target URL using driver.get(). The page title and current URL were captured using driver.title and driver.current_url respectively. The browser window was maximized with driver.maximize_window().</w:t>
      </w:r>
    </w:p>
    <w:p>
      <w:pPr>
        <w:pStyle w:val="Heading2"/>
      </w:pPr>
      <w:r>
        <w:rPr>
          <w:color w:val="193C78"/>
        </w:rPr>
        <w:t>Key Code Snippet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driver = webdriver.Chrome()</w:t>
        <w:br/>
        <w:t>driver.get("https://books.toscrape.com")</w:t>
        <w:br/>
        <w:t>title = driver.title</w:t>
        <w:br/>
        <w:t>url = driver.current_url</w:t>
        <w:br/>
        <w:t>driver.maximize_window()</w:t>
      </w:r>
    </w:p>
    <w:p>
      <w:pPr>
        <w:pStyle w:val="Heading2"/>
      </w:pPr>
      <w:r>
        <w:rPr>
          <w:color w:val="193C78"/>
        </w:rPr>
        <w:t>Assertions Performed</w:t>
      </w:r>
    </w:p>
    <w:p>
      <w:r>
        <w:rPr>
          <w:color w:val="008000"/>
          <w:sz w:val="20"/>
        </w:rPr>
        <w:t xml:space="preserve">  &gt; PASS: 'Books' found in page title</w:t>
      </w:r>
    </w:p>
    <w:p>
      <w:r>
        <w:rPr>
          <w:color w:val="008000"/>
          <w:sz w:val="20"/>
        </w:rPr>
        <w:t xml:space="preserve">  &gt; PASS: URL starts with https://</w:t>
      </w:r>
    </w:p>
    <w:p>
      <w:r>
        <w:rPr>
          <w:color w:val="008000"/>
          <w:sz w:val="20"/>
        </w:rPr>
        <w:t xml:space="preserve">  &gt; PASS: Title unchanged after page refresh</w:t>
      </w:r>
    </w:p>
    <w:p>
      <w:pPr>
        <w:pStyle w:val="Heading2"/>
      </w:pPr>
      <w:r>
        <w:rPr>
          <w:color w:val="193C78"/>
        </w:rPr>
        <w:t>Refresh Verification Code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old_title = driver.title</w:t>
        <w:br/>
        <w:t>driver.refresh()</w:t>
        <w:br/>
        <w:t>time.sleep(2)</w:t>
        <w:br/>
        <w:t>new_title = driver.title</w:t>
        <w:br/>
        <w:t>assert old_title == new_title</w:t>
      </w:r>
    </w:p>
    <w:p>
      <w:r>
        <w:t>All three assertions passed successfully. The page title contained 'Books', the URL used HTTPS protocol, and the title remained identical after refreshing the page.</w:t>
      </w:r>
    </w:p>
    <w:p>
      <w:r>
        <w:br w:type="page"/>
      </w:r>
    </w:p>
    <w:p>
      <w:pPr>
        <w:pStyle w:val="Heading1"/>
      </w:pPr>
      <w:r>
        <w:rPr>
          <w:color w:val="193C78"/>
        </w:rPr>
        <w:t>Task 2: Element Locator Strategies</w:t>
      </w:r>
    </w:p>
    <w:p>
      <w:pPr>
        <w:pStyle w:val="Heading2"/>
      </w:pPr>
      <w:r>
        <w:rPr>
          <w:color w:val="193C78"/>
        </w:rPr>
        <w:t>Objective</w:t>
      </w:r>
    </w:p>
    <w:p>
      <w:r>
        <w:t>Demonstrate four different Selenium locator strategies (CLASS_NAME, CSS_SELECTOR, XPATH, and TAG_NAME) to find various elements on the page.</w:t>
      </w:r>
    </w:p>
    <w:p>
      <w:pPr>
        <w:pStyle w:val="Heading2"/>
      </w:pPr>
      <w:r>
        <w:rPr>
          <w:color w:val="193C78"/>
        </w:rPr>
        <w:t>a) By.CLASS_NAME - Finding Book Elements</w:t>
      </w:r>
    </w:p>
    <w:p>
      <w:r>
        <w:t>Used By.CLASS_NAME with 'product_pod' to locate all book containers on the page. Each product_pod div contains a book's thumbnail, title, price, and rating.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books = driver.find_elements(By.CLASS_NAME, "product_pod")</w:t>
        <w:br/>
        <w:t>print("Total books found:", len(books))  # 20 per page</w:t>
      </w:r>
    </w:p>
    <w:p>
      <w:r>
        <w:rPr>
          <w:color w:val="008000"/>
          <w:sz w:val="20"/>
        </w:rPr>
        <w:t xml:space="preserve">  &gt; PASS: Books found using CLASS_NAME (20 elements)</w:t>
      </w:r>
    </w:p>
    <w:p>
      <w:pPr>
        <w:pStyle w:val="Heading2"/>
      </w:pPr>
      <w:r>
        <w:rPr>
          <w:color w:val="193C78"/>
        </w:rPr>
        <w:t>b) By.CSS_SELECTOR - Finding Star Ratings</w:t>
      </w:r>
    </w:p>
    <w:p>
      <w:r>
        <w:t>Used By.CSS_SELECTOR with '.star-rating' to find all star rating elements. The CSS selector targets elements with the class 'star-rating'.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ratings = driver.find_elements(By.CSS_SELECTOR, ".star-rating")</w:t>
        <w:br/>
        <w:t>print("Sample class:", ratings[0].get_attribute("class"))</w:t>
      </w:r>
    </w:p>
    <w:p>
      <w:r>
        <w:rPr>
          <w:color w:val="008000"/>
          <w:sz w:val="20"/>
        </w:rPr>
        <w:t xml:space="preserve">  &gt; PASS: Ratings found using CSS_SELECTOR</w:t>
      </w:r>
    </w:p>
    <w:p>
      <w:pPr>
        <w:pStyle w:val="Heading2"/>
      </w:pPr>
      <w:r>
        <w:rPr>
          <w:color w:val="193C78"/>
        </w:rPr>
        <w:t>c) By.XPATH - Finding Next Button</w:t>
      </w:r>
    </w:p>
    <w:p>
      <w:r>
        <w:t>Used By.XPATH to locate the 'Next' pagination button. The XPath expression targets an anchor tag inside an li element with class='next'.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next_btn = driver.find_elements(</w:t>
        <w:br/>
        <w:t xml:space="preserve">    By.XPATH, "//li[@class='next']/a"</w:t>
        <w:br/>
        <w:t>)</w:t>
      </w:r>
    </w:p>
    <w:p>
      <w:r>
        <w:rPr>
          <w:color w:val="008000"/>
          <w:sz w:val="20"/>
        </w:rPr>
        <w:t xml:space="preserve">  &gt; PASS: Next button found using XPATH</w:t>
      </w:r>
    </w:p>
    <w:p>
      <w:pPr>
        <w:pStyle w:val="Heading2"/>
      </w:pPr>
      <w:r>
        <w:rPr>
          <w:color w:val="193C78"/>
        </w:rPr>
        <w:t>d) By.TAG_NAME - Finding Article Elements</w:t>
      </w:r>
    </w:p>
    <w:p>
      <w:r>
        <w:t>Used By.TAG_NAME with 'article' to find all article HTML elements on the page. Each book is wrapped in an &lt;article&gt; tag.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articles = driver.find_elements(By.TAG_NAME, "article")</w:t>
        <w:br/>
        <w:t>print("Total articles:", len(articles))</w:t>
      </w:r>
    </w:p>
    <w:p>
      <w:r>
        <w:rPr>
          <w:color w:val="008000"/>
          <w:sz w:val="20"/>
        </w:rPr>
        <w:t xml:space="preserve">  &gt; PASS: Articles found using TAG_NAME</w:t>
      </w:r>
    </w:p>
    <w:p>
      <w:r>
        <w:t>All four locator strategies successfully identified the expected elements. CLASS_NAME and TAG_NAME found 20 elements each (one per book), CSS_SELECTOR found 20 star-rating elements, and XPATH located the pagination button.</w:t>
      </w:r>
    </w:p>
    <w:p>
      <w:r>
        <w:br w:type="page"/>
      </w:r>
    </w:p>
    <w:p>
      <w:pPr>
        <w:pStyle w:val="Heading1"/>
      </w:pPr>
      <w:r>
        <w:rPr>
          <w:color w:val="193C78"/>
        </w:rPr>
        <w:t>Task 3: Scraping Pages 1-4 &amp; CSV Export</w:t>
      </w:r>
    </w:p>
    <w:p>
      <w:pPr>
        <w:pStyle w:val="Heading2"/>
      </w:pPr>
      <w:r>
        <w:rPr>
          <w:color w:val="193C78"/>
        </w:rPr>
        <w:t>Objective</w:t>
      </w:r>
    </w:p>
    <w:p>
      <w:r>
        <w:t>Scrape book data (title, price, rating, availability) from the first 4 pages of the website, navigate between pages using the 'Next' button, and export all collected data to a CSV file.</w:t>
      </w:r>
    </w:p>
    <w:p>
      <w:pPr>
        <w:pStyle w:val="Heading2"/>
      </w:pPr>
      <w:r>
        <w:rPr>
          <w:color w:val="193C78"/>
        </w:rPr>
        <w:t>Approach</w:t>
      </w:r>
    </w:p>
    <w:p>
      <w:r>
        <w:t>A loop iterated through pages 1 to 4. On each page, all book elements were located using By.CLASS_NAME 'product_pod'. For each book, the following data was extracted:</w:t>
      </w:r>
    </w:p>
    <w:p>
      <w:pPr>
        <w:pStyle w:val="ListBullet"/>
      </w:pPr>
      <w:r>
        <w:t>Title: from the &lt;a&gt; tag's 'title' attribute inside &lt;h3&gt; (full, non-truncated title)</w:t>
      </w:r>
    </w:p>
    <w:p>
      <w:pPr>
        <w:pStyle w:val="ListBullet"/>
      </w:pPr>
      <w:r>
        <w:t>Price: from the element with class 'price_color'</w:t>
      </w:r>
    </w:p>
    <w:p>
      <w:pPr>
        <w:pStyle w:val="ListBullet"/>
      </w:pPr>
      <w:r>
        <w:t>Availability: from the element with class 'availability'</w:t>
      </w:r>
    </w:p>
    <w:p>
      <w:pPr>
        <w:pStyle w:val="ListBullet"/>
      </w:pPr>
      <w:r>
        <w:t>Rating: extracted from the second CSS class of the 'star-rating' element</w:t>
      </w:r>
    </w:p>
    <w:p>
      <w:pPr>
        <w:pStyle w:val="Heading2"/>
      </w:pPr>
      <w:r>
        <w:rPr>
          <w:color w:val="193C78"/>
        </w:rPr>
        <w:t>Page Navigation &amp; Data Extraction Code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for page in range(1, 5):</w:t>
        <w:br/>
        <w:t xml:space="preserve">    books = driver.find_elements(By.CLASS_NAME, "product_pod")</w:t>
        <w:br/>
        <w:t xml:space="preserve">    for book in books:</w:t>
        <w:br/>
        <w:t xml:space="preserve">        title = book.find_element(By.TAG_NAME, "h3")\</w:t>
        <w:br/>
        <w:t xml:space="preserve">            .find_element(By.TAG_NAME, "a")\</w:t>
        <w:br/>
        <w:t xml:space="preserve">            .get_attribute("title")</w:t>
        <w:br/>
        <w:t xml:space="preserve">        price = book.find_element(</w:t>
        <w:br/>
        <w:t xml:space="preserve">            By.CLASS_NAME, "price_color").text</w:t>
        <w:br/>
        <w:t xml:space="preserve">        rating = book.find_element(</w:t>
        <w:br/>
        <w:t xml:space="preserve">            By.CLASS_NAME, "star-rating")\</w:t>
        <w:br/>
        <w:t xml:space="preserve">            .get_attribute("class").split()[1]</w:t>
        <w:br/>
        <w:t xml:space="preserve">        books_data.append({...})</w:t>
        <w:br/>
        <w:t xml:space="preserve">    # Navigate to next page</w:t>
        <w:br/>
        <w:t xml:space="preserve">    driver.find_element(</w:t>
        <w:br/>
        <w:t xml:space="preserve">        By.XPATH, "//li[@class='next']/a").click()</w:t>
      </w:r>
    </w:p>
    <w:p>
      <w:pPr>
        <w:pStyle w:val="Heading2"/>
      </w:pPr>
      <w:r>
        <w:rPr>
          <w:color w:val="193C78"/>
        </w:rPr>
        <w:t>CSV Export</w:t>
      </w:r>
    </w:p>
    <w:p>
      <w:r>
        <w:t>The collected data was saved to 'books_data.csv' using Python's csv.DictWriter with columns: page, title, price, rating, and availability.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with open("books_data.csv", "w", newline="",</w:t>
        <w:br/>
        <w:t xml:space="preserve">          encoding="utf-8") as f:</w:t>
        <w:br/>
        <w:t xml:space="preserve">    writer = csv.DictWriter(f, fieldnames=[</w:t>
        <w:br/>
        <w:t xml:space="preserve">        "page","title","price","rating","availability"])</w:t>
        <w:br/>
        <w:t xml:space="preserve">    writer.writeheader()</w:t>
        <w:br/>
        <w:t xml:space="preserve">    writer.writerows(books_data)</w:t>
      </w:r>
    </w:p>
    <w:p>
      <w:pPr>
        <w:pStyle w:val="Heading2"/>
      </w:pPr>
      <w:r>
        <w:rPr>
          <w:color w:val="193C78"/>
        </w:rPr>
        <w:t>Results</w:t>
      </w:r>
    </w:p>
    <w:p>
      <w:r>
        <w:rPr>
          <w:color w:val="008000"/>
          <w:sz w:val="20"/>
        </w:rPr>
        <w:t xml:space="preserve">  &gt; PASS: Total 80 books collected (20 per page x 4 pages)</w:t>
      </w:r>
    </w:p>
    <w:p>
      <w:r>
        <w:rPr>
          <w:color w:val="008000"/>
          <w:sz w:val="20"/>
        </w:rPr>
        <w:t xml:space="preserve">  &gt; PASS: CSV file saved successfully as books_data.csv</w:t>
      </w:r>
    </w:p>
    <w:p>
      <w:r>
        <w:t>Sample data from the first 3 books collected: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93C78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881"/>
            <w:shd w:val="clear" w:color="auto" w:fill="193C78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81"/>
            <w:shd w:val="clear" w:color="auto" w:fill="193C78"/>
          </w:tcPr>
          <w:p>
            <w:r/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881"/>
            <w:shd w:val="clear" w:color="auto" w:fill="193C78"/>
          </w:tcPr>
          <w:p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881"/>
            <w:shd w:val="clear" w:color="auto" w:fill="193C78"/>
          </w:tcPr>
          <w:p>
            <w:r/>
            <w:r>
              <w:rPr>
                <w:b/>
                <w:color w:val="FFFFFF"/>
                <w:sz w:val="18"/>
              </w:rPr>
              <w:t>Availability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 Light in the Attic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51.77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Three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 stock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Tipping the Velvet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53.74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 stock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Soumission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50.10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 stock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93C78"/>
        </w:rPr>
        <w:t>Task 4: Book Detail Page Validation</w:t>
      </w:r>
    </w:p>
    <w:p>
      <w:pPr>
        <w:pStyle w:val="Heading2"/>
      </w:pPr>
      <w:r>
        <w:rPr>
          <w:color w:val="193C78"/>
        </w:rPr>
        <w:t>Objective</w:t>
      </w:r>
    </w:p>
    <w:p>
      <w:r>
        <w:t>Navigate to individual book detail pages for the first 3 scraped books and validate that the displayed information matches the data collected during scraping. Multiple assertions were performed on each book's detail page.</w:t>
      </w:r>
    </w:p>
    <w:p>
      <w:pPr>
        <w:pStyle w:val="Heading2"/>
      </w:pPr>
      <w:r>
        <w:rPr>
          <w:color w:val="193C78"/>
        </w:rPr>
        <w:t>Approach</w:t>
      </w:r>
    </w:p>
    <w:p>
      <w:r>
        <w:t>For each of the first 3 books, the script clicked on the book link using By.PARTIAL_LINK_TEXT, navigated to the detail page, and performed five validation checks. After each book, driver.back() was used to return to the listing page.</w:t>
      </w:r>
    </w:p>
    <w:p>
      <w:pPr>
        <w:pStyle w:val="Heading2"/>
      </w:pPr>
      <w:r>
        <w:rPr>
          <w:color w:val="193C78"/>
        </w:rPr>
        <w:t>Validation Code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for book in sample_books:</w:t>
        <w:br/>
        <w:t xml:space="preserve">    link = driver.find_element(</w:t>
        <w:br/>
        <w:t xml:space="preserve">        By.PARTIAL_LINK_TEXT, title[:10])</w:t>
        <w:br/>
        <w:t xml:space="preserve">    link.click()</w:t>
        <w:br/>
        <w:t xml:space="preserve">    # a. Page title not empty</w:t>
        <w:br/>
        <w:t xml:space="preserve">    log("Page title not empty",</w:t>
        <w:br/>
        <w:t xml:space="preserve">        driver.title != "")</w:t>
        <w:br/>
        <w:t xml:space="preserve">    # b. Title matches</w:t>
        <w:br/>
        <w:t xml:space="preserve">    page_title = driver.find_element(</w:t>
        <w:br/>
        <w:t xml:space="preserve">        By.TAG_NAME, "h1").text</w:t>
        <w:br/>
        <w:t xml:space="preserve">    log("Title matches",</w:t>
        <w:br/>
        <w:t xml:space="preserve">        title[:10] in page_title)</w:t>
        <w:br/>
        <w:t xml:space="preserve">    # c. Price matches</w:t>
        <w:br/>
        <w:t xml:space="preserve">    page_price = driver.find_element(</w:t>
        <w:br/>
        <w:t xml:space="preserve">        By.CLASS_NAME, "price_color").text</w:t>
        <w:br/>
        <w:t xml:space="preserve">    log("Price matches",</w:t>
        <w:br/>
        <w:t xml:space="preserve">        page_price == book["price"])</w:t>
        <w:br/>
        <w:t xml:space="preserve">    # d. Add to basket button enabled</w:t>
        <w:br/>
        <w:t xml:space="preserve">    btn = driver.find_element(By.CSS_SELECTOR,</w:t>
        <w:br/>
        <w:t xml:space="preserve">        "button.btn-primary[type='submit']")</w:t>
        <w:br/>
        <w:t xml:space="preserve">    log("Add to basket enabled",</w:t>
        <w:br/>
        <w:t xml:space="preserve">        btn.is_enabled())</w:t>
        <w:br/>
        <w:t xml:space="preserve">    # e. Availability check</w:t>
        <w:br/>
        <w:t xml:space="preserve">    avail = driver.find_element(</w:t>
        <w:br/>
        <w:t xml:space="preserve">        By.CLASS_NAME, "availability").text</w:t>
        <w:br/>
        <w:t xml:space="preserve">    log("In stock check",</w:t>
        <w:br/>
        <w:t xml:space="preserve">        "In stock" in avail)</w:t>
        <w:br/>
        <w:t xml:space="preserve">    driver.back()</w:t>
      </w:r>
    </w:p>
    <w:p>
      <w:pPr>
        <w:pStyle w:val="Heading2"/>
      </w:pPr>
      <w:r>
        <w:rPr>
          <w:color w:val="193C78"/>
        </w:rPr>
        <w:t>Tests Per Book (5 assertions each)</w:t>
      </w:r>
    </w:p>
    <w:p>
      <w:r>
        <w:rPr>
          <w:b/>
          <w:color w:val="193C78"/>
          <w:sz w:val="22"/>
        </w:rPr>
        <w:t>Book: A Light in the Attic</w:t>
      </w:r>
    </w:p>
    <w:p>
      <w:r>
        <w:rPr>
          <w:color w:val="008000"/>
          <w:sz w:val="20"/>
        </w:rPr>
        <w:t xml:space="preserve">  &gt; PASS: Page title is not empty</w:t>
      </w:r>
    </w:p>
    <w:p>
      <w:r>
        <w:rPr>
          <w:color w:val="008000"/>
          <w:sz w:val="20"/>
        </w:rPr>
        <w:t xml:space="preserve">  &gt; PASS: Book title matches scraped title</w:t>
      </w:r>
    </w:p>
    <w:p>
      <w:r>
        <w:rPr>
          <w:color w:val="008000"/>
          <w:sz w:val="20"/>
        </w:rPr>
        <w:t xml:space="preserve">  &gt; PASS: Price matches scraped price</w:t>
      </w:r>
    </w:p>
    <w:p>
      <w:r>
        <w:rPr>
          <w:color w:val="008000"/>
          <w:sz w:val="20"/>
        </w:rPr>
        <w:t xml:space="preserve">  &gt; PASS: Add to basket button is enabled</w:t>
      </w:r>
    </w:p>
    <w:p>
      <w:r>
        <w:rPr>
          <w:color w:val="008000"/>
          <w:sz w:val="20"/>
        </w:rPr>
        <w:t xml:space="preserve">  &gt; PASS: Availability shows 'In stock'</w:t>
      </w:r>
    </w:p>
    <w:p>
      <w:r>
        <w:rPr>
          <w:b/>
          <w:color w:val="193C78"/>
          <w:sz w:val="22"/>
        </w:rPr>
        <w:t>Book: Tipping the Velvet</w:t>
      </w:r>
    </w:p>
    <w:p>
      <w:r>
        <w:rPr>
          <w:color w:val="008000"/>
          <w:sz w:val="20"/>
        </w:rPr>
        <w:t xml:space="preserve">  &gt; PASS: Page title is not empty</w:t>
      </w:r>
    </w:p>
    <w:p>
      <w:r>
        <w:rPr>
          <w:color w:val="008000"/>
          <w:sz w:val="20"/>
        </w:rPr>
        <w:t xml:space="preserve">  &gt; PASS: Book title matches scraped title</w:t>
      </w:r>
    </w:p>
    <w:p>
      <w:r>
        <w:rPr>
          <w:color w:val="008000"/>
          <w:sz w:val="20"/>
        </w:rPr>
        <w:t xml:space="preserve">  &gt; PASS: Price matches scraped price</w:t>
      </w:r>
    </w:p>
    <w:p>
      <w:r>
        <w:rPr>
          <w:color w:val="008000"/>
          <w:sz w:val="20"/>
        </w:rPr>
        <w:t xml:space="preserve">  &gt; PASS: Add to basket button is enabled</w:t>
      </w:r>
    </w:p>
    <w:p>
      <w:r>
        <w:rPr>
          <w:color w:val="008000"/>
          <w:sz w:val="20"/>
        </w:rPr>
        <w:t xml:space="preserve">  &gt; PASS: Availability shows 'In stock'</w:t>
      </w:r>
    </w:p>
    <w:p>
      <w:r>
        <w:rPr>
          <w:b/>
          <w:color w:val="193C78"/>
          <w:sz w:val="22"/>
        </w:rPr>
        <w:t>Book: Soumission</w:t>
      </w:r>
    </w:p>
    <w:p>
      <w:r>
        <w:rPr>
          <w:color w:val="008000"/>
          <w:sz w:val="20"/>
        </w:rPr>
        <w:t xml:space="preserve">  &gt; PASS: Page title is not empty</w:t>
      </w:r>
    </w:p>
    <w:p>
      <w:r>
        <w:rPr>
          <w:color w:val="008000"/>
          <w:sz w:val="20"/>
        </w:rPr>
        <w:t xml:space="preserve">  &gt; PASS: Book title matches scraped title</w:t>
      </w:r>
    </w:p>
    <w:p>
      <w:r>
        <w:rPr>
          <w:color w:val="008000"/>
          <w:sz w:val="20"/>
        </w:rPr>
        <w:t xml:space="preserve">  &gt; PASS: Price matches scraped price</w:t>
      </w:r>
    </w:p>
    <w:p>
      <w:r>
        <w:rPr>
          <w:color w:val="008000"/>
          <w:sz w:val="20"/>
        </w:rPr>
        <w:t xml:space="preserve">  &gt; PASS: Add to basket button is enabled</w:t>
      </w:r>
    </w:p>
    <w:p>
      <w:r>
        <w:rPr>
          <w:color w:val="008000"/>
          <w:sz w:val="20"/>
        </w:rPr>
        <w:t xml:space="preserve">  &gt; PASS: Availability shows 'In stock'</w:t>
      </w:r>
    </w:p>
    <w:p>
      <w:r>
        <w:br w:type="page"/>
      </w:r>
    </w:p>
    <w:p>
      <w:pPr>
        <w:pStyle w:val="Heading1"/>
      </w:pPr>
      <w:r>
        <w:rPr>
          <w:color w:val="193C78"/>
        </w:rPr>
        <w:t>Test Summary &amp; Conclusion</w:t>
      </w:r>
    </w:p>
    <w:p>
      <w:pPr>
        <w:pStyle w:val="Heading2"/>
      </w:pPr>
      <w:r>
        <w:rPr>
          <w:color w:val="193C78"/>
        </w:rPr>
        <w:t>Overall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93C7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35"/>
            <w:shd w:val="clear" w:color="auto" w:fill="193C7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3135"/>
            <w:shd w:val="clear" w:color="auto" w:fill="193C7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Task 1: Navigation &amp; Assertions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color w:val="008000"/>
                <w:sz w:val="20"/>
              </w:rPr>
              <w:t>All 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Task 2: Element Locators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color w:val="008000"/>
                <w:sz w:val="20"/>
              </w:rPr>
              <w:t>All 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Task 3: Scraping &amp; CSV Export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color w:val="008000"/>
                <w:sz w:val="20"/>
              </w:rPr>
              <w:t>All 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Task 4: Detail Page Validation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color w:val="008000"/>
                <w:sz w:val="20"/>
              </w:rPr>
              <w:t>All Passed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color w:val="008000"/>
                <w:sz w:val="20"/>
              </w:rPr>
              <w:t>24/24 Passed</w:t>
            </w:r>
          </w:p>
        </w:tc>
      </w:tr>
    </w:tbl>
    <w:p/>
    <w:p>
      <w:pPr>
        <w:pStyle w:val="Heading2"/>
      </w:pPr>
      <w:r>
        <w:rPr>
          <w:color w:val="193C78"/>
        </w:rPr>
        <w:t>Conclusion</w:t>
      </w:r>
    </w:p>
    <w:p>
      <w:r>
        <w:t>All tasks were successfully completed using Selenium WebDriver with Python. The assignment demonstrated proficiency in:</w:t>
      </w:r>
    </w:p>
    <w:p>
      <w:pPr>
        <w:pStyle w:val="ListBullet"/>
      </w:pPr>
      <w:r>
        <w:t>Browser automation and navigation using Selenium WebDriver</w:t>
      </w:r>
    </w:p>
    <w:p>
      <w:pPr>
        <w:pStyle w:val="ListBullet"/>
      </w:pPr>
      <w:r>
        <w:t>Four different element locator strategies (CLASS_NAME, CSS_SELECTOR, XPATH, TAG_NAME)</w:t>
      </w:r>
    </w:p>
    <w:p>
      <w:pPr>
        <w:pStyle w:val="ListBullet"/>
      </w:pPr>
      <w:r>
        <w:t>Multi-page web scraping with pagination handling</w:t>
      </w:r>
    </w:p>
    <w:p>
      <w:pPr>
        <w:pStyle w:val="ListBullet"/>
      </w:pPr>
      <w:r>
        <w:t>Data extraction and CSV file export using Python's csv module</w:t>
      </w:r>
    </w:p>
    <w:p>
      <w:pPr>
        <w:pStyle w:val="ListBullet"/>
      </w:pPr>
      <w:r>
        <w:t>Automated testing with assertions on book detail pages</w:t>
      </w:r>
    </w:p>
    <w:p>
      <w:pPr>
        <w:pStyle w:val="ListBullet"/>
      </w:pPr>
      <w:r>
        <w:t>Page navigation using driver.back() and PARTIAL_LINK_TEXT for clicking links</w:t>
      </w:r>
    </w:p>
    <w:p>
      <w:r>
        <w:t>A total of 80 books were scraped from 4 pages and saved to books_data.csv. All 24 assertions across all tasks passed successfully, confirming that the website's content is consistent and the automation scripts work correctly.</w:t>
      </w:r>
    </w:p>
    <w:p>
      <w:pPr>
        <w:pStyle w:val="Heading2"/>
      </w:pPr>
      <w:r>
        <w:rPr>
          <w:color w:val="193C78"/>
        </w:rPr>
        <w:t>Tools &amp; Technologies Used</w:t>
      </w:r>
    </w:p>
    <w:p>
      <w:pPr>
        <w:pStyle w:val="ListBullet"/>
      </w:pPr>
      <w:r>
        <w:t>Python 3</w:t>
      </w:r>
    </w:p>
    <w:p>
      <w:pPr>
        <w:pStyle w:val="ListBullet"/>
      </w:pPr>
      <w:r>
        <w:t>Selenium WebDriver (Chrome)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CSV module for data export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